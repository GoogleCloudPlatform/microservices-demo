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A20" w:rsidRDefault="0044708F">
      <w:pPr>
        <w:pStyle w:val="Heading1"/>
      </w:pPr>
      <w:r>
        <w:t>Product Requirements Document (PRD)</w:t>
      </w:r>
    </w:p>
    <w:p w:rsidR="00357A20" w:rsidRDefault="0044708F">
      <w:r>
        <w:rPr>
          <w:b/>
        </w:rPr>
        <w:t xml:space="preserve">Feature: </w:t>
      </w:r>
      <w:r w:rsidR="00710048">
        <w:t>Coupon</w:t>
      </w:r>
      <w:r>
        <w:br/>
      </w:r>
      <w:r>
        <w:rPr>
          <w:b/>
        </w:rPr>
        <w:t xml:space="preserve">Product: </w:t>
      </w:r>
      <w:r>
        <w:t>Boutique</w:t>
      </w:r>
      <w:r>
        <w:br/>
      </w:r>
      <w:r>
        <w:rPr>
          <w:b/>
        </w:rPr>
        <w:t xml:space="preserve">Version: </w:t>
      </w:r>
      <w:r w:rsidR="00EE1552">
        <w:t>1.1</w:t>
      </w:r>
      <w:r>
        <w:br/>
      </w:r>
    </w:p>
    <w:p w:rsidR="0044708F" w:rsidRDefault="001C6A63" w:rsidP="002F0757">
      <w:pPr>
        <w:pStyle w:val="Heading2"/>
        <w:ind w:left="720"/>
      </w:pPr>
      <w:r>
        <w:t>1. Requirement Summary</w:t>
      </w:r>
    </w:p>
    <w:p w:rsidR="001C6A63" w:rsidRDefault="00707244" w:rsidP="002F0757">
      <w:pPr>
        <w:ind w:left="720"/>
      </w:pPr>
      <w:r>
        <w:t>Below</w:t>
      </w:r>
      <w:r w:rsidR="0032655E">
        <w:t xml:space="preserve"> is </w:t>
      </w:r>
      <w:r>
        <w:t xml:space="preserve">the link of </w:t>
      </w:r>
      <w:r w:rsidR="0032655E">
        <w:t xml:space="preserve">an existing </w:t>
      </w:r>
      <w:r>
        <w:t xml:space="preserve">ecommerce project in </w:t>
      </w:r>
      <w:proofErr w:type="spellStart"/>
      <w:r>
        <w:t>git</w:t>
      </w:r>
      <w:proofErr w:type="spellEnd"/>
      <w:r w:rsidR="0044708F">
        <w:t xml:space="preserve"> </w:t>
      </w:r>
      <w:hyperlink r:id="rId6" w:history="1">
        <w:r w:rsidR="0044708F" w:rsidRPr="00D76E45">
          <w:rPr>
            <w:rStyle w:val="Hyperlink"/>
          </w:rPr>
          <w:t>https://github.com/googlecloudplatform/microservices-demo</w:t>
        </w:r>
      </w:hyperlink>
      <w:r w:rsidR="0044708F">
        <w:t xml:space="preserve"> .  </w:t>
      </w:r>
    </w:p>
    <w:p w:rsidR="001C6A63" w:rsidRDefault="00942710" w:rsidP="002F0757">
      <w:pPr>
        <w:ind w:left="720"/>
      </w:pPr>
      <w:r>
        <w:t>This requirement is</w:t>
      </w:r>
      <w:r w:rsidR="001C6A63">
        <w:t xml:space="preserve"> to enhance the existing e-commerce application by i</w:t>
      </w:r>
      <w:r w:rsidR="00550A25">
        <w:t>mplementing a Coupon</w:t>
      </w:r>
      <w:r w:rsidR="001C6A63">
        <w:t xml:space="preserve"> feature. Customers sh</w:t>
      </w:r>
      <w:r w:rsidR="00550A25">
        <w:t xml:space="preserve">ould be able to enter </w:t>
      </w:r>
      <w:r w:rsidR="001C6A63">
        <w:t>promotional</w:t>
      </w:r>
      <w:r w:rsidR="00C96366">
        <w:t xml:space="preserve"> coupon codes on the Cart page.</w:t>
      </w:r>
      <w:r w:rsidR="00446DB1">
        <w:t xml:space="preserve"> To reach cart </w:t>
      </w:r>
      <w:r w:rsidR="009F4F14">
        <w:t>page,</w:t>
      </w:r>
      <w:r w:rsidR="00446DB1">
        <w:t xml:space="preserve"> add product in cart by clicking a product from home page. </w:t>
      </w:r>
      <w:r w:rsidR="001C6A63">
        <w:t>The system must validate coupon</w:t>
      </w:r>
      <w:r>
        <w:t xml:space="preserve"> eligibility based on below</w:t>
      </w:r>
      <w:r w:rsidR="001C6A63">
        <w:t xml:space="preserve"> business rules, apply the appropriate discount, recalculate cart and order totals, and display the applied coupon details along with the discount amount on the Order Confirmation page.</w:t>
      </w:r>
      <w:r>
        <w:t xml:space="preserve"> </w:t>
      </w:r>
      <w:r w:rsidR="00974787">
        <w:t xml:space="preserve"> </w:t>
      </w:r>
      <w:r w:rsidR="005D0A3D">
        <w:t>The existing website has</w:t>
      </w:r>
      <w:r w:rsidR="006558DC">
        <w:t xml:space="preserve"> option to change the currency. </w:t>
      </w:r>
      <w:bookmarkStart w:id="0" w:name="_GoBack"/>
      <w:bookmarkEnd w:id="0"/>
      <w:r w:rsidR="005D0A3D">
        <w:t>In case the currency i</w:t>
      </w:r>
      <w:r w:rsidR="003F0D6E">
        <w:t>s changed, discount amount and coupon should be retained.</w:t>
      </w:r>
    </w:p>
    <w:p w:rsidR="00357A20" w:rsidRDefault="0044708F" w:rsidP="002F0757">
      <w:pPr>
        <w:pStyle w:val="Heading2"/>
        <w:ind w:left="720"/>
      </w:pPr>
      <w:r>
        <w:t>2. Business Rules</w:t>
      </w:r>
    </w:p>
    <w:p w:rsidR="00DF7A12" w:rsidRDefault="00EA010B" w:rsidP="002F0757">
      <w:pPr>
        <w:ind w:left="720"/>
      </w:pPr>
      <w:r>
        <w:t>Rules:</w:t>
      </w:r>
    </w:p>
    <w:p w:rsidR="00DF7A12" w:rsidRDefault="00EA010B" w:rsidP="008A2651">
      <w:pPr>
        <w:ind w:left="720"/>
      </w:pPr>
      <w:r>
        <w:t>• Eligibility is based on product subtotal before shipping.</w:t>
      </w:r>
      <w:r>
        <w:br/>
      </w:r>
      <w:r w:rsidR="00942710">
        <w:t>• Coupon must be valid</w:t>
      </w:r>
      <w:r>
        <w:t xml:space="preserve"> and meet minimum order amount.</w:t>
      </w:r>
      <w:r>
        <w:br/>
        <w:t>• Discount cannot exceed subtotal.</w:t>
      </w:r>
      <w:r>
        <w:br/>
        <w:t>• Coupon is removed automatically if cart becomes ineligible.</w:t>
      </w:r>
    </w:p>
    <w:p w:rsidR="00F4573D" w:rsidRDefault="00F4573D" w:rsidP="002F0757">
      <w:pPr>
        <w:ind w:left="720"/>
      </w:pPr>
      <w:r>
        <w:t>Supported Coupons:</w:t>
      </w:r>
      <w:r>
        <w:br/>
        <w:t>SAVE10 – 10 off orders over 50</w:t>
      </w:r>
      <w:r>
        <w:br/>
        <w:t>S</w:t>
      </w:r>
      <w:r w:rsidR="00A07DE8">
        <w:t xml:space="preserve">AVE50 – </w:t>
      </w:r>
      <w:r w:rsidR="009F4F14">
        <w:t xml:space="preserve">50 off orders over </w:t>
      </w:r>
      <w:r>
        <w:t>200</w:t>
      </w:r>
      <w:r w:rsidR="00A07DE8">
        <w:br/>
        <w:t>SAVE100 – 100 off orders over</w:t>
      </w:r>
      <w:r w:rsidR="009F4F14">
        <w:t xml:space="preserve"> </w:t>
      </w:r>
      <w:r>
        <w:t>350</w:t>
      </w:r>
    </w:p>
    <w:sectPr w:rsidR="00F457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C6A63"/>
    <w:rsid w:val="0029639D"/>
    <w:rsid w:val="002F0757"/>
    <w:rsid w:val="0032655E"/>
    <w:rsid w:val="00326F90"/>
    <w:rsid w:val="00357A20"/>
    <w:rsid w:val="003F0D6E"/>
    <w:rsid w:val="00446DB1"/>
    <w:rsid w:val="0044708F"/>
    <w:rsid w:val="00550A25"/>
    <w:rsid w:val="005677CF"/>
    <w:rsid w:val="005D0A3D"/>
    <w:rsid w:val="006558DC"/>
    <w:rsid w:val="00707244"/>
    <w:rsid w:val="00710048"/>
    <w:rsid w:val="008A2651"/>
    <w:rsid w:val="008F6753"/>
    <w:rsid w:val="00942710"/>
    <w:rsid w:val="00974787"/>
    <w:rsid w:val="009F4F14"/>
    <w:rsid w:val="00A07DE8"/>
    <w:rsid w:val="00A466B2"/>
    <w:rsid w:val="00AA1D8D"/>
    <w:rsid w:val="00AE6A61"/>
    <w:rsid w:val="00B47730"/>
    <w:rsid w:val="00C96366"/>
    <w:rsid w:val="00CB0664"/>
    <w:rsid w:val="00DF7A12"/>
    <w:rsid w:val="00E033C5"/>
    <w:rsid w:val="00EA010B"/>
    <w:rsid w:val="00EE1552"/>
    <w:rsid w:val="00F457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2E6859"/>
  <w14:defaultImageDpi w14:val="300"/>
  <w15:docId w15:val="{2D1EE541-D744-4530-887F-BAF3B66CB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470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ooglecloudplatform/microservices-dem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40D060-07F6-445B-9F13-500DD685B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kushal.jerath</cp:lastModifiedBy>
  <cp:revision>3</cp:revision>
  <dcterms:created xsi:type="dcterms:W3CDTF">2026-07-06T13:19:00Z</dcterms:created>
  <dcterms:modified xsi:type="dcterms:W3CDTF">2026-07-06T13:19:00Z</dcterms:modified>
  <cp:category/>
</cp:coreProperties>
</file>